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9375F"/>
          <w:sz w:val="44"/>
        </w:rPr>
        <w:t>联机 IM M4 好友关系</w:t>
        <w:br/>
        <w:t>服务端实施步骤</w:t>
      </w:r>
    </w:p>
    <w:p>
      <w:pPr>
        <w:jc w:val="center"/>
      </w:pPr>
      <w:r>
        <w:rPr>
          <w:rFonts w:ascii="Microsoft YaHei" w:hAnsi="Microsoft YaHei" w:eastAsia="Microsoft YaHei"/>
          <w:color w:val="5A6473"/>
          <w:sz w:val="20"/>
        </w:rPr>
        <w:t>版本：v1.0    日期：2026-10-20</w:t>
      </w:r>
    </w:p>
    <w:p>
      <w:pPr>
        <w:pStyle w:val="Heading1"/>
      </w:pPr>
      <w:r>
        <w:t>1. 完成范围</w:t>
      </w:r>
    </w:p>
    <w:p>
      <w:r>
        <w:t>本阶段完成 M4 服务端好友关系闭环，包括：搜索并用 uid 发起申请、实时推送好友申请、同意或拒绝申请、推送处理结果、查询好友列表。客户端界面不在本服务端阶段的修改范围内。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服务端 1009 -&gt; 1010，并向接收方推送 1011。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服务端 1013 -&gt; 1014，并向申请方推送 1015。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服务端 1030 -&gt; 1034。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好友申请和好友关系持久化到 MySQL。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登录成功后将 uid 与当前 TCP 连接绑定。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心跳超时或客户端断开时清理在线连接。</w:t>
      </w:r>
    </w:p>
    <w:p>
      <w:pPr>
        <w:pStyle w:val="Heading1"/>
      </w:pPr>
      <w:r>
        <w:t>2. 前置条件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MySQL 数据库 uchat_m2 已创建。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users、friends、friend_apply 表已创建。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M2 注册登录、M3 心跳保活已可运行。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服务端保持 io_threads=0（单 Reactor）。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当前密码为明文存储，仅用于学习阶段。</w:t>
      </w:r>
    </w:p>
    <w:p>
      <w:pPr>
        <w:pStyle w:val="Heading1"/>
      </w:pPr>
      <w:r>
        <w:t>3. 协议定义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msgid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方向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sz w:val="18"/>
              </w:rPr>
              <w:t>1007 / 1008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sz w:val="18"/>
              </w:rPr>
              <w:t>客户端 -&gt; 服务端 / 返回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sz w:val="18"/>
              </w:rPr>
              <w:t>搜索用户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sz w:val="18"/>
              </w:rPr>
              <w:t>1009 / 1010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sz w:val="18"/>
              </w:rPr>
              <w:t>客户端 -&gt; 服务端 / 返回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sz w:val="18"/>
              </w:rPr>
              <w:t>发起好友申请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sz w:val="18"/>
              </w:rPr>
              <w:t>1011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sz w:val="18"/>
              </w:rPr>
              <w:t>服务端主动推送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sz w:val="18"/>
              </w:rPr>
              <w:t>收到好友申请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sz w:val="18"/>
              </w:rPr>
              <w:t>1013 / 1014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sz w:val="18"/>
              </w:rPr>
              <w:t>客户端 -&gt; 服务端 / 返回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sz w:val="18"/>
              </w:rPr>
              <w:t>同意或拒绝申请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sz w:val="18"/>
              </w:rPr>
              <w:t>1015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sz w:val="18"/>
              </w:rPr>
              <w:t>服务端主动推送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sz w:val="18"/>
              </w:rPr>
              <w:t>申请处理结果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sz w:val="18"/>
              </w:rPr>
              <w:t>1030 / 1034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sz w:val="18"/>
              </w:rPr>
              <w:t>客户端 -&gt; 服务端 / 返回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sz w:val="18"/>
              </w:rPr>
              <w:t>拉取好友列表</w:t>
            </w:r>
          </w:p>
        </w:tc>
      </w:tr>
    </w:tbl>
    <w:p/>
    <w:p>
      <w:pPr>
        <w:pStyle w:val="Heading2"/>
      </w:pPr>
      <w:r>
        <w:t>3.1 关键 JSON</w:t>
      </w:r>
    </w:p>
    <w:p>
      <w:pPr>
        <w:spacing w:after="0"/>
        <w:ind w:left="317"/>
      </w:pPr>
      <w:r>
        <w:rPr>
          <w:rFonts w:ascii="Consolas" w:hAnsi="Consolas" w:eastAsia="Consolas"/>
          <w:color w:val="2D3748"/>
          <w:sz w:val="17"/>
        </w:rPr>
        <w:t>1009: {"to_uid": 2, "msg": "你好"}</w:t>
      </w:r>
      <w:r>
        <w:br/>
      </w:r>
      <w:r>
        <w:rPr>
          <w:rFonts w:ascii="Consolas" w:hAnsi="Consolas" w:eastAsia="Consolas"/>
          <w:color w:val="2D3748"/>
          <w:sz w:val="17"/>
        </w:rPr>
        <w:t>1010: {"error": 0, "apply_id": 10}</w:t>
      </w:r>
      <w:r>
        <w:br/>
      </w:r>
      <w:r>
        <w:rPr>
          <w:rFonts w:ascii="Consolas" w:hAnsi="Consolas" w:eastAsia="Consolas"/>
          <w:color w:val="2D3748"/>
          <w:sz w:val="17"/>
        </w:rPr>
        <w:t>1011: {"apply_id": 10, "from_uid": 1, "name": "bob",</w:t>
      </w:r>
      <w:r>
        <w:br/>
      </w:r>
      <w:r>
        <w:rPr>
          <w:rFonts w:ascii="Consolas" w:hAnsi="Consolas" w:eastAsia="Consolas"/>
          <w:color w:val="2D3748"/>
          <w:sz w:val="17"/>
        </w:rPr>
        <w:t xml:space="preserve">       "nick": "Bob", "icon": "", "msg": "你好"}</w:t>
      </w:r>
      <w:r>
        <w:br/>
      </w:r>
      <w:r>
        <w:rPr>
          <w:rFonts w:ascii="Consolas" w:hAnsi="Consolas" w:eastAsia="Consolas"/>
          <w:color w:val="2D3748"/>
          <w:sz w:val="17"/>
        </w:rPr>
      </w:r>
      <w:r>
        <w:br/>
      </w:r>
      <w:r>
        <w:rPr>
          <w:rFonts w:ascii="Consolas" w:hAnsi="Consolas" w:eastAsia="Consolas"/>
          <w:color w:val="2D3748"/>
          <w:sz w:val="17"/>
        </w:rPr>
        <w:t>1013: {"apply_id": 10, "accept": true}</w:t>
      </w:r>
      <w:r>
        <w:br/>
      </w:r>
      <w:r>
        <w:rPr>
          <w:rFonts w:ascii="Consolas" w:hAnsi="Consolas" w:eastAsia="Consolas"/>
          <w:color w:val="2D3748"/>
          <w:sz w:val="17"/>
        </w:rPr>
        <w:t>1014: {"error": 0, "apply_id": 10, "accept": true}</w:t>
      </w:r>
      <w:r>
        <w:br/>
      </w:r>
      <w:r>
        <w:rPr>
          <w:rFonts w:ascii="Consolas" w:hAnsi="Consolas" w:eastAsia="Consolas"/>
          <w:color w:val="2D3748"/>
          <w:sz w:val="17"/>
        </w:rPr>
        <w:t>1015: {"apply_id": 10, "to_uid": 2, "accept": true,</w:t>
      </w:r>
      <w:r>
        <w:br/>
      </w:r>
      <w:r>
        <w:rPr>
          <w:rFonts w:ascii="Consolas" w:hAnsi="Consolas" w:eastAsia="Consolas"/>
          <w:color w:val="2D3748"/>
          <w:sz w:val="17"/>
        </w:rPr>
        <w:t xml:space="preserve">       "name": "alice", "nick": "Alice"}</w:t>
      </w:r>
      <w:r>
        <w:br/>
      </w:r>
      <w:r>
        <w:rPr>
          <w:rFonts w:ascii="Consolas" w:hAnsi="Consolas" w:eastAsia="Consolas"/>
          <w:color w:val="2D3748"/>
          <w:sz w:val="17"/>
        </w:rPr>
      </w:r>
      <w:r>
        <w:br/>
      </w:r>
      <w:r>
        <w:rPr>
          <w:rFonts w:ascii="Consolas" w:hAnsi="Consolas" w:eastAsia="Consolas"/>
          <w:color w:val="2D3748"/>
          <w:sz w:val="17"/>
        </w:rPr>
        <w:t>1030: {}</w:t>
      </w:r>
      <w:r>
        <w:br/>
      </w:r>
      <w:r>
        <w:rPr>
          <w:rFonts w:ascii="Consolas" w:hAnsi="Consolas" w:eastAsia="Consolas"/>
          <w:color w:val="2D3748"/>
          <w:sz w:val="17"/>
        </w:rPr>
        <w:t>1034: {"error": 0, "friends": [</w:t>
      </w:r>
      <w:r>
        <w:br/>
      </w:r>
      <w:r>
        <w:rPr>
          <w:rFonts w:ascii="Consolas" w:hAnsi="Consolas" w:eastAsia="Consolas"/>
          <w:color w:val="2D3748"/>
          <w:sz w:val="17"/>
        </w:rPr>
        <w:t xml:space="preserve">         {"uid": 2, "name": "alice", "nick": "Alice",</w:t>
      </w:r>
      <w:r>
        <w:br/>
      </w:r>
      <w:r>
        <w:rPr>
          <w:rFonts w:ascii="Consolas" w:hAnsi="Consolas" w:eastAsia="Consolas"/>
          <w:color w:val="2D3748"/>
          <w:sz w:val="17"/>
        </w:rPr>
        <w:t xml:space="preserve">          "icon": "", "sex": 0, "remark": ""}</w:t>
      </w:r>
      <w:r>
        <w:br/>
      </w:r>
      <w:r>
        <w:rPr>
          <w:rFonts w:ascii="Consolas" w:hAnsi="Consolas" w:eastAsia="Consolas"/>
          <w:color w:val="2D3748"/>
          <w:sz w:val="17"/>
        </w:rPr>
        <w:t xml:space="preserve">       ]}</w:t>
      </w:r>
      <w:r>
        <w:br/>
      </w:r>
      <w:r>
        <w:rPr>
          <w:rFonts w:ascii="Consolas" w:hAnsi="Consolas" w:eastAsia="Consolas"/>
          <w:color w:val="2D3748"/>
          <w:sz w:val="17"/>
        </w:rPr>
        <w:t xml:space="preserve">        </w:t>
      </w:r>
    </w:p>
    <w:p>
      <w:r>
        <w:t>普通响应使用请求的 seq；服务端主动推送 1011/1015 使用 seq=0。</w:t>
      </w:r>
    </w:p>
    <w:p>
      <w:pPr>
        <w:pStyle w:val="Heading1"/>
      </w:pPr>
      <w:r>
        <w:t>4. 数据库表</w:t>
      </w:r>
    </w:p>
    <w:p>
      <w:pPr>
        <w:pStyle w:val="Heading2"/>
      </w:pPr>
      <w:r>
        <w:t>4.1 friends</w:t>
      </w:r>
    </w:p>
    <w:p>
      <w:r>
        <w:t>好友关系保存两份对称记录：A-&gt;B 和 B-&gt;A。主键为 (uid, friend_uid)，remark 保存备注，created_at 保存建立时间。</w:t>
      </w:r>
    </w:p>
    <w:p>
      <w:pPr>
        <w:pStyle w:val="Heading2"/>
      </w:pPr>
      <w:r>
        <w:t>4.2 friend_apply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status</w:t>
            </w:r>
          </w:p>
        </w:tc>
        <w:tc>
          <w:tcPr>
            <w:tcW w:type="dxa" w:w="4968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待处理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已同意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已拒绝</w:t>
            </w:r>
          </w:p>
        </w:tc>
      </w:tr>
    </w:tbl>
    <w:p/>
    <w:p>
      <w:r>
        <w:t>申请表中的 from_uid、to_uid 分别关联 users，删除用户时级联删除申请。</w:t>
      </w:r>
    </w:p>
    <w:p>
      <w:pPr>
        <w:pStyle w:val="Heading1"/>
      </w:pPr>
      <w:r>
        <w:t>5. 服务端文件与职责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文件</w:t>
            </w:r>
          </w:p>
        </w:tc>
        <w:tc>
          <w:tcPr>
            <w:tcW w:type="dxa" w:w="4968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职责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include/session/SessionManager.h</w:t>
              <w:br/>
              <w:t>src/session/SessionManager.cpp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uid 与 TCP 连接的双向映射、在线推送、断开清理。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include/dao/FriendDao.h</w:t>
              <w:br/>
              <w:t>src/dao/FriendDao.cpp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好友申请、申请处理事务、好友列表等全部 SQL。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include/service/FriendService.h</w:t>
              <w:br/>
              <w:t>src/service/FriendService.cpp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好友业务校验、JSON 响应、1011/1015 推送。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examples/chatserver.cpp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协议分发、登录绑定 uid、心跳和连接生命周期。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CMakeLists.txt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把 FriendDao、FriendService、SessionManager 加入构建。</w:t>
            </w:r>
          </w:p>
        </w:tc>
      </w:tr>
    </w:tbl>
    <w:p/>
    <w:p>
      <w:pPr>
        <w:pStyle w:val="Heading1"/>
      </w:pPr>
      <w:r>
        <w:t>6. 服务端实施步骤</w:t>
      </w:r>
    </w:p>
    <w:p>
      <w:pPr>
        <w:pStyle w:val="Heading2"/>
      </w:pPr>
      <w:r>
        <w:t>步骤 1：登录绑定 uid</w:t>
      </w:r>
    </w:p>
    <w:p>
      <w:r>
        <w:t>UserService::handleLogin 除生成 JSON 响应外，还必须写回 uid 输出参数。ChatServer 收到 uid 后调用 SessionManager::bind(uid, conn)。连接断开时调用 SessionManager::remove(conn)。这是实时推送的前置条件。</w:t>
      </w:r>
    </w:p>
    <w:p>
      <w:pPr>
        <w:pStyle w:val="Heading2"/>
      </w:pPr>
      <w:r>
        <w:t>步骤 2：搜索用户</w:t>
      </w:r>
    </w:p>
    <w:p>
      <w:r>
        <w:t>FriendDao 使用 prepared statement 查询 users，只返回 uid、name、nick、icon、sex，不返回密码。搜索词由参数绑定，不能直接拼接 SQL。</w:t>
      </w:r>
    </w:p>
    <w:p>
      <w:pPr>
        <w:pStyle w:val="Heading2"/>
      </w:pPr>
      <w:r>
        <w:t>步骤 3：发起好友申请</w:t>
      </w:r>
    </w:p>
    <w:p>
      <w:r>
        <w:t>FriendshipService 校验 to_uid、目标用户、好友关系和待处理申请。成功插入 friend_apply 后取得 apply_id，并向接收方推送 1011。目标离线不影响成功结果，因为申请已经落库。</w:t>
      </w:r>
    </w:p>
    <w:p>
      <w:pPr>
        <w:pStyle w:val="Heading2"/>
      </w:pPr>
      <w:r>
        <w:t>步骤 4：同意申请</w:t>
      </w:r>
    </w:p>
    <w:p>
      <w:r>
        <w:t>acceptApply 使用事务：START TRANSACTION；SELECT ... FOR UPDATE；校验 to_uid 和 status；UPDATE status=1；INSERT IGNORE 两条 friends；COMMIT。任何失败都 ROLLBACK。</w:t>
      </w:r>
    </w:p>
    <w:p>
      <w:pPr>
        <w:pStyle w:val="Heading2"/>
      </w:pPr>
      <w:r>
        <w:t>步骤 5：拒绝申请</w:t>
      </w:r>
    </w:p>
    <w:p>
      <w:r>
        <w:t>rejectApply 使用事务锁定申请，只把 status 更新为 2，不插入好友关系。</w:t>
      </w:r>
    </w:p>
    <w:p>
      <w:pPr>
        <w:pStyle w:val="Heading2"/>
      </w:pPr>
      <w:r>
        <w:t>步骤 6：推送处理结果</w:t>
      </w:r>
    </w:p>
    <w:p>
      <w:r>
        <w:t>事务提交成功后，FriendService 向申请方推送 1015，包含 apply_id、处理人 uid、accept 和昵称。离线时推送失败不改变业务结果。</w:t>
      </w:r>
    </w:p>
    <w:p>
      <w:pPr>
        <w:pStyle w:val="Heading2"/>
      </w:pPr>
      <w:r>
        <w:t>步骤 7：好友列表</w:t>
      </w:r>
    </w:p>
    <w:p>
      <w:r>
        <w:t>listFriends 使用 friends JOIN users 查询，返回 uid、name、nick、icon、sex、remark。</w:t>
      </w:r>
    </w:p>
    <w:p>
      <w:pPr>
        <w:pStyle w:val="Heading1"/>
      </w:pPr>
      <w:r>
        <w:t>7. 关键 SQL 与事务</w:t>
      </w:r>
    </w:p>
    <w:p>
      <w:pPr>
        <w:spacing w:after="0"/>
        <w:ind w:left="317"/>
      </w:pPr>
      <w:r>
        <w:rPr>
          <w:rFonts w:ascii="Consolas" w:hAnsi="Consolas" w:eastAsia="Consolas"/>
          <w:color w:val="2D3748"/>
          <w:sz w:val="17"/>
        </w:rPr>
        <w:t>-- 发起申请</w:t>
      </w:r>
      <w:r>
        <w:br/>
      </w:r>
      <w:r>
        <w:rPr>
          <w:rFonts w:ascii="Consolas" w:hAnsi="Consolas" w:eastAsia="Consolas"/>
          <w:color w:val="2D3748"/>
          <w:sz w:val="17"/>
        </w:rPr>
        <w:t>INSERT INTO friend_apply(from_uid, to_uid, msg)</w:t>
      </w:r>
      <w:r>
        <w:br/>
      </w:r>
      <w:r>
        <w:rPr>
          <w:rFonts w:ascii="Consolas" w:hAnsi="Consolas" w:eastAsia="Consolas"/>
          <w:color w:val="2D3748"/>
          <w:sz w:val="17"/>
        </w:rPr>
        <w:t>VALUES (?, ?, ?);</w:t>
      </w:r>
      <w:r>
        <w:br/>
      </w:r>
      <w:r>
        <w:rPr>
          <w:rFonts w:ascii="Consolas" w:hAnsi="Consolas" w:eastAsia="Consolas"/>
          <w:color w:val="2D3748"/>
          <w:sz w:val="17"/>
        </w:rPr>
      </w:r>
      <w:r>
        <w:br/>
      </w:r>
      <w:r>
        <w:rPr>
          <w:rFonts w:ascii="Consolas" w:hAnsi="Consolas" w:eastAsia="Consolas"/>
          <w:color w:val="2D3748"/>
          <w:sz w:val="17"/>
        </w:rPr>
        <w:t>-- 同意申请</w:t>
      </w:r>
      <w:r>
        <w:br/>
      </w:r>
      <w:r>
        <w:rPr>
          <w:rFonts w:ascii="Consolas" w:hAnsi="Consolas" w:eastAsia="Consolas"/>
          <w:color w:val="2D3748"/>
          <w:sz w:val="17"/>
        </w:rPr>
        <w:t>START TRANSACTION;</w:t>
      </w:r>
      <w:r>
        <w:br/>
      </w:r>
      <w:r>
        <w:rPr>
          <w:rFonts w:ascii="Consolas" w:hAnsi="Consolas" w:eastAsia="Consolas"/>
          <w:color w:val="2D3748"/>
          <w:sz w:val="17"/>
        </w:rPr>
        <w:t>SELECT from_uid, to_uid, status</w:t>
      </w:r>
      <w:r>
        <w:br/>
      </w:r>
      <w:r>
        <w:rPr>
          <w:rFonts w:ascii="Consolas" w:hAnsi="Consolas" w:eastAsia="Consolas"/>
          <w:color w:val="2D3748"/>
          <w:sz w:val="17"/>
        </w:rPr>
        <w:t>FROM friend_apply WHERE id = ? FOR UPDATE;</w:t>
      </w:r>
      <w:r>
        <w:br/>
      </w:r>
      <w:r>
        <w:rPr>
          <w:rFonts w:ascii="Consolas" w:hAnsi="Consolas" w:eastAsia="Consolas"/>
          <w:color w:val="2D3748"/>
          <w:sz w:val="17"/>
        </w:rPr>
        <w:t>UPDATE friend_apply SET status = 1</w:t>
      </w:r>
      <w:r>
        <w:br/>
      </w:r>
      <w:r>
        <w:rPr>
          <w:rFonts w:ascii="Consolas" w:hAnsi="Consolas" w:eastAsia="Consolas"/>
          <w:color w:val="2D3748"/>
          <w:sz w:val="17"/>
        </w:rPr>
        <w:t>WHERE id = ? AND status = 0;</w:t>
      </w:r>
      <w:r>
        <w:br/>
      </w:r>
      <w:r>
        <w:rPr>
          <w:rFonts w:ascii="Consolas" w:hAnsi="Consolas" w:eastAsia="Consolas"/>
          <w:color w:val="2D3748"/>
          <w:sz w:val="17"/>
        </w:rPr>
        <w:t>INSERT IGNORE INTO friends(uid, friend_uid)</w:t>
      </w:r>
      <w:r>
        <w:br/>
      </w:r>
      <w:r>
        <w:rPr>
          <w:rFonts w:ascii="Consolas" w:hAnsi="Consolas" w:eastAsia="Consolas"/>
          <w:color w:val="2D3748"/>
          <w:sz w:val="17"/>
        </w:rPr>
        <w:t>VALUES (?, ?), (?, ?);</w:t>
      </w:r>
      <w:r>
        <w:br/>
      </w:r>
      <w:r>
        <w:rPr>
          <w:rFonts w:ascii="Consolas" w:hAnsi="Consolas" w:eastAsia="Consolas"/>
          <w:color w:val="2D3748"/>
          <w:sz w:val="17"/>
        </w:rPr>
        <w:t>COMMIT;</w:t>
      </w:r>
      <w:r>
        <w:br/>
      </w:r>
      <w:r>
        <w:rPr>
          <w:rFonts w:ascii="Consolas" w:hAnsi="Consolas" w:eastAsia="Consolas"/>
          <w:color w:val="2D3748"/>
          <w:sz w:val="17"/>
        </w:rPr>
      </w:r>
      <w:r>
        <w:br/>
      </w:r>
      <w:r>
        <w:rPr>
          <w:rFonts w:ascii="Consolas" w:hAnsi="Consolas" w:eastAsia="Consolas"/>
          <w:color w:val="2D3748"/>
          <w:sz w:val="17"/>
        </w:rPr>
        <w:t>-- 好友列表</w:t>
      </w:r>
      <w:r>
        <w:br/>
      </w:r>
      <w:r>
        <w:rPr>
          <w:rFonts w:ascii="Consolas" w:hAnsi="Consolas" w:eastAsia="Consolas"/>
          <w:color w:val="2D3748"/>
          <w:sz w:val="17"/>
        </w:rPr>
        <w:t>SELECT u.uid, u.name, u.nick, u.icon, u.sex, f.remark</w:t>
      </w:r>
      <w:r>
        <w:br/>
      </w:r>
      <w:r>
        <w:rPr>
          <w:rFonts w:ascii="Consolas" w:hAnsi="Consolas" w:eastAsia="Consolas"/>
          <w:color w:val="2D3748"/>
          <w:sz w:val="17"/>
        </w:rPr>
        <w:t>FROM friends f</w:t>
      </w:r>
      <w:r>
        <w:br/>
      </w:r>
      <w:r>
        <w:rPr>
          <w:rFonts w:ascii="Consolas" w:hAnsi="Consolas" w:eastAsia="Consolas"/>
          <w:color w:val="2D3748"/>
          <w:sz w:val="17"/>
        </w:rPr>
        <w:t>JOIN users u ON u.uid = f.friend_uid</w:t>
      </w:r>
      <w:r>
        <w:br/>
      </w:r>
      <w:r>
        <w:rPr>
          <w:rFonts w:ascii="Consolas" w:hAnsi="Consolas" w:eastAsia="Consolas"/>
          <w:color w:val="2D3748"/>
          <w:sz w:val="17"/>
        </w:rPr>
        <w:t>WHERE f.uid = ?</w:t>
      </w:r>
      <w:r>
        <w:br/>
      </w:r>
      <w:r>
        <w:rPr>
          <w:rFonts w:ascii="Consolas" w:hAnsi="Consolas" w:eastAsia="Consolas"/>
          <w:color w:val="2D3748"/>
          <w:sz w:val="17"/>
        </w:rPr>
        <w:t>ORDER BY u.name;</w:t>
      </w:r>
      <w:r>
        <w:br/>
      </w:r>
      <w:r>
        <w:rPr>
          <w:rFonts w:ascii="Consolas" w:hAnsi="Consolas" w:eastAsia="Consolas"/>
          <w:color w:val="2D3748"/>
          <w:sz w:val="17"/>
        </w:rPr>
        <w:t xml:space="preserve">        </w:t>
      </w:r>
    </w:p>
    <w:p>
      <w:pPr>
        <w:pStyle w:val="Heading1"/>
      </w:pPr>
      <w:r>
        <w:t>8. 本次修复的问题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SessionManager.h 缺少分号、命名空间和标准头文件。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FriendDao.cpp 原先只有未完成的 vector&lt;&gt;，现补齐全部 DAO 方法。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UserService::handleLogin 未写回 uid，导致登录后无法绑定会话。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ChatServer 中 _session、currentUid、friendServic_ 等拼写错误。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ChatServer 构造函数参数缺少逗号，main 中 FriendService 变量名错误。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好友申请响应 msgid 需要从 1009 映射为 1010，申请处理映射为 1014，好友列表映射为 1034。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超时清理循环已移出连接遍历，避免重复 forceClose。</w:t>
      </w:r>
    </w:p>
    <w:p>
      <w:pPr>
        <w:pStyle w:val="Heading1"/>
      </w:pPr>
      <w:r>
        <w:t>9. 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验收项</w:t>
            </w:r>
          </w:p>
        </w:tc>
        <w:tc>
          <w:tcPr>
            <w:tcW w:type="dxa" w:w="4968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结果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服务端完整编译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1009 -&gt; 1010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接收方实时收到 1011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1013 同意 -&gt; 1014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申请方实时收到 1015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双方好友列表互相包含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重复加好友返回 error=9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拒绝申请不创建好友关系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测试账号、申请、好友数据清理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</w:tr>
      <w:tr>
        <w:tc>
          <w:tcPr>
            <w:tcW w:type="dxa" w:w="4968"/>
          </w:tcPr>
          <w:p>
            <w:r>
              <w:t>用户搜索 1007/1008，返回公开资料且不含密码</w:t>
            </w:r>
          </w:p>
        </w:tc>
        <w:tc>
          <w:tcPr>
            <w:tcW w:type="dxa" w:w="4968"/>
          </w:tcPr>
          <w:p>
            <w:r>
              <w:t>通过</w:t>
            </w:r>
          </w:p>
        </w:tc>
      </w:tr>
      <w:tr>
        <w:tc>
          <w:tcPr>
            <w:tcW w:type="dxa" w:w="4968"/>
          </w:tcPr>
          <w:p>
            <w:r>
              <w:t>完整 M4_SERVER_ACCEPTANCE 协议脚本</w:t>
            </w:r>
          </w:p>
        </w:tc>
        <w:tc>
          <w:tcPr>
            <w:tcW w:type="dxa" w:w="4968"/>
          </w:tcPr>
          <w:p>
            <w:r>
              <w:t>PASS</w:t>
            </w:r>
          </w:p>
        </w:tc>
      </w:tr>
      <w:tr>
        <w:tc>
          <w:tcPr>
            <w:tcW w:type="dxa" w:w="4968"/>
          </w:tcPr>
          <w:p>
            <w:r>
              <w:t>测试账号保留</w:t>
            </w:r>
          </w:p>
        </w:tc>
        <w:tc>
          <w:tcPr>
            <w:tcW w:type="dxa" w:w="4968"/>
          </w:tcPr>
          <w:p>
            <w:r>
              <w:t>m4acc_a_605057, m4acc_b_605057, m4acc_c_605057</w:t>
            </w:r>
          </w:p>
        </w:tc>
      </w:tr>
    </w:tbl>
    <w:p/>
    <w:p>
      <w:pPr>
        <w:pStyle w:val="Heading1"/>
      </w:pPr>
      <w:r>
        <w:t>10. 构建与启动</w:t>
      </w:r>
    </w:p>
    <w:p>
      <w:pPr>
        <w:spacing w:after="0"/>
        <w:ind w:left="317"/>
      </w:pPr>
      <w:r>
        <w:rPr>
          <w:rFonts w:ascii="Consolas" w:hAnsi="Consolas" w:eastAsia="Consolas"/>
          <w:color w:val="2D3748"/>
          <w:sz w:val="17"/>
        </w:rPr>
        <w:t>cd /home/clove/projects/My_TcpServer/Refactoring_mytcpserver</w:t>
      </w:r>
      <w:r>
        <w:br/>
      </w:r>
      <w:r>
        <w:rPr>
          <w:rFonts w:ascii="Consolas" w:hAnsi="Consolas" w:eastAsia="Consolas"/>
          <w:color w:val="2D3748"/>
          <w:sz w:val="17"/>
        </w:rPr>
      </w:r>
      <w:r>
        <w:br/>
      </w:r>
      <w:r>
        <w:rPr>
          <w:rFonts w:ascii="Consolas" w:hAnsi="Consolas" w:eastAsia="Consolas"/>
          <w:color w:val="2D3748"/>
          <w:sz w:val="17"/>
        </w:rPr>
        <w:t>cmake -S . -B build -G Ninja</w:t>
      </w:r>
      <w:r>
        <w:br/>
      </w:r>
      <w:r>
        <w:rPr>
          <w:rFonts w:ascii="Consolas" w:hAnsi="Consolas" w:eastAsia="Consolas"/>
          <w:color w:val="2D3748"/>
          <w:sz w:val="17"/>
        </w:rPr>
        <w:t>cmake --build build -j</w:t>
      </w:r>
      <w:r>
        <w:br/>
      </w:r>
      <w:r>
        <w:rPr>
          <w:rFonts w:ascii="Consolas" w:hAnsi="Consolas" w:eastAsia="Consolas"/>
          <w:color w:val="2D3748"/>
          <w:sz w:val="17"/>
        </w:rPr>
      </w:r>
      <w:r>
        <w:br/>
      </w:r>
      <w:r>
        <w:rPr>
          <w:rFonts w:ascii="Consolas" w:hAnsi="Consolas" w:eastAsia="Consolas"/>
          <w:color w:val="2D3748"/>
          <w:sz w:val="17"/>
        </w:rPr>
        <w:t>./build/chatserver -c conf/server.conf</w:t>
      </w:r>
      <w:r>
        <w:br/>
      </w:r>
      <w:r>
        <w:rPr>
          <w:rFonts w:ascii="Consolas" w:hAnsi="Consolas" w:eastAsia="Consolas"/>
          <w:color w:val="2D3748"/>
          <w:sz w:val="17"/>
        </w:rPr>
      </w:r>
      <w:r>
        <w:br/>
      </w:r>
      <w:r>
        <w:rPr>
          <w:rFonts w:ascii="Consolas" w:hAnsi="Consolas" w:eastAsia="Consolas"/>
          <w:color w:val="2D3748"/>
          <w:sz w:val="17"/>
        </w:rPr>
        <w:t># 或后台运行</w:t>
      </w:r>
      <w:r>
        <w:br/>
      </w:r>
      <w:r>
        <w:rPr>
          <w:rFonts w:ascii="Consolas" w:hAnsi="Consolas" w:eastAsia="Consolas"/>
          <w:color w:val="2D3748"/>
          <w:sz w:val="17"/>
        </w:rPr>
        <w:t>nohup ./build/chatserver -c conf/server.conf   &gt;/tmp/chatserver.log 2&gt;&amp;1 &amp;</w:t>
      </w:r>
      <w:r>
        <w:br/>
      </w:r>
      <w:r>
        <w:rPr>
          <w:rFonts w:ascii="Consolas" w:hAnsi="Consolas" w:eastAsia="Consolas"/>
          <w:color w:val="2D3748"/>
          <w:sz w:val="17"/>
        </w:rPr>
        <w:t xml:space="preserve">        </w:t>
      </w:r>
    </w:p>
    <w:p>
      <w:pPr>
        <w:pStyle w:val="Heading1"/>
      </w:pPr>
      <w:r>
        <w:t>11. 后续客户端工作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TcpMgr 增加搜索、申请、处理申请和好友列表请求。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处理 1011 推送并显示好友申请界面。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处理 1015 推送并刷新双方好友列表。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使用 1030 拉取好友并把结果显示到联系人页面。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好友申请和好友列表均使用 uid，不使用用户名作为唯一身份。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8291"/>
        <w:sz w:val="16"/>
      </w:rPr>
      <w:t>M4 服务端实施步骤 · 联机 IM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